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個人番号（マイナンバー）取扱いに関する同意書</w:t>
      </w:r>
    </w:p>
    <w:p>
      <w:r>
        <w:rPr>
          <w:sz w:val="22"/>
        </w:rPr>
        <w:t>本同意書は、TokyoTech株式会社（以下「当社」）が、従業員の個人番号（マイナンバー）を、法令に基づき適切に取得・利用・保管することについて、従業員本人の同意を得るためのものです。本書には機微性の高い個人情報が含まれており、厳重な管理が求められます。</w:t>
      </w:r>
    </w:p>
    <w:p>
      <w:pPr>
        <w:pStyle w:val="Heading2"/>
      </w:pPr>
      <w:r>
        <w:t>1. 従業員情報</w:t>
      </w:r>
    </w:p>
    <w:p>
      <w:r>
        <w:rPr>
          <w:sz w:val="22"/>
        </w:rPr>
        <w:t>氏名: 佐藤 健</w:t>
        <w:br/>
        <w:t>社員番号: JP-EMP-48219</w:t>
        <w:br/>
        <w:t>所属部署: プラットフォーム開発部</w:t>
        <w:br/>
        <w:t>役職: シニア・ソフトウェアエンジニア</w:t>
        <w:br/>
        <w:t>入社日: 2019年4月1日</w:t>
      </w:r>
    </w:p>
    <w:p>
      <w:pPr>
        <w:pStyle w:val="Heading2"/>
      </w:pPr>
      <w:r>
        <w:t>2. 本人確認情報</w:t>
      </w:r>
    </w:p>
    <w:p>
      <w:r>
        <w:rPr>
          <w:sz w:val="22"/>
        </w:rPr>
        <w:t>個人番号（マイナンバー）: 1234 5678 9012</w:t>
        <w:br/>
        <w:t>生年月日: 平成3年8月15日</w:t>
        <w:br/>
        <w:t>住所:</w:t>
        <w:br/>
        <w:t>〒160-0023</w:t>
        <w:br/>
        <w:t>東京都新宿区西新宿2丁目8番1号</w:t>
        <w:br/>
        <w:t>日本</w:t>
      </w:r>
    </w:p>
    <w:p>
      <w:pPr>
        <w:pStyle w:val="Heading2"/>
      </w:pPr>
      <w:r>
        <w:t>3. 利用目的</w:t>
      </w:r>
    </w:p>
    <w:p>
      <w:r>
        <w:rPr>
          <w:sz w:val="22"/>
        </w:rPr>
        <w:t>当社は、以下の目的に限り、従業員の個人番号を利用します。</w:t>
        <w:br/>
        <w:t>・所得税および住民税に関する事務</w:t>
        <w:br/>
        <w:t>・社会保険関連の届出事務</w:t>
        <w:br/>
        <w:t>・法定調書の作成および提出</w:t>
      </w:r>
    </w:p>
    <w:p>
      <w:pPr>
        <w:pStyle w:val="Heading2"/>
      </w:pPr>
      <w:r>
        <w:t>4. 管理および保護措置</w:t>
      </w:r>
    </w:p>
    <w:p>
      <w:r>
        <w:rPr>
          <w:sz w:val="22"/>
        </w:rPr>
        <w:t>当社は、個人番号の漏えい、滅失または毀損を防止するため、組織的、人的、物理的および技術的安全管理措置を講じます。</w:t>
      </w:r>
    </w:p>
    <w:p>
      <w:r>
        <w:br w:type="page"/>
      </w:r>
    </w:p>
    <w:p>
      <w:pPr>
        <w:pStyle w:val="Heading1"/>
      </w:pPr>
      <w:r>
        <w:t>5. 法令遵守および同意事項</w:t>
      </w:r>
    </w:p>
    <w:p>
      <w:r>
        <w:rPr>
          <w:sz w:val="22"/>
        </w:rPr>
        <w:t>当社は、「行政手続における特定の個人を識別するための番号の利用等に関する法律」および個人情報保護法（APPI）を遵守し、個人番号を適切に取り扱います。</w:t>
      </w:r>
    </w:p>
    <w:p>
      <w:pPr>
        <w:pStyle w:val="Heading2"/>
      </w:pPr>
      <w:r>
        <w:t>6. 従業員の同意</w:t>
      </w:r>
    </w:p>
    <w:p>
      <w:r>
        <w:rPr>
          <w:sz w:val="22"/>
        </w:rPr>
        <w:t>私は、上記の内容を理解し、当社が定める目的の範囲内で、私の個人番号を取得・利用・保管することに同意します。</w:t>
      </w:r>
    </w:p>
    <w:p>
      <w:pPr>
        <w:pStyle w:val="Heading2"/>
      </w:pPr>
      <w:r>
        <w:t>7. 署名欄</w:t>
      </w:r>
    </w:p>
    <w:p>
      <w:r>
        <w:rPr>
          <w:sz w:val="22"/>
        </w:rPr>
        <w:t>従業員署名: ________________________________</w:t>
        <w:br/>
        <w:t>日付: ___________________</w:t>
        <w:br/>
        <w:br/>
        <w:t>会社代表者署名: ____________________________</w:t>
        <w:br/>
        <w:t>日付: ___________________</w:t>
      </w:r>
    </w:p>
    <w:p>
      <w:pPr>
        <w:pStyle w:val="Heading2"/>
      </w:pPr>
      <w:r>
        <w:t>機密保持に関する注意</w:t>
      </w:r>
    </w:p>
    <w:p>
      <w:r>
        <w:rPr>
          <w:sz w:val="22"/>
        </w:rPr>
        <w:t>本書は機密文書であり、権限のない第三者への開示を禁止します。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24D8670552B704E8E2DF4630902F888" ma:contentTypeVersion="14" ma:contentTypeDescription="Create a new document." ma:contentTypeScope="" ma:versionID="89ffaa039d13e78b3450d812452da2de">
  <xsd:schema xmlns:xsd="http://www.w3.org/2001/XMLSchema" xmlns:xs="http://www.w3.org/2001/XMLSchema" xmlns:p="http://schemas.microsoft.com/office/2006/metadata/properties" xmlns:ns2="309426d3-71a9-4333-b627-21f065e25484" xmlns:ns3="19da938d-85fe-4093-a5ec-ca4a56bc9fbe" targetNamespace="http://schemas.microsoft.com/office/2006/metadata/properties" ma:root="true" ma:fieldsID="95b10bcdcb9c3beb816f63020643ace0" ns2:_="" ns3:_="">
    <xsd:import namespace="309426d3-71a9-4333-b627-21f065e25484"/>
    <xsd:import namespace="19da938d-85fe-4093-a5ec-ca4a56bc9f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4a871d997ea41439bd9446b285ce0b2" minOccurs="0"/>
                <xsd:element ref="ns3:TaxCatchAll" minOccurs="0"/>
                <xsd:element ref="ns2:Classification"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426d3-71a9-4333-b627-21f065e254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4a871d997ea41439bd9446b285ce0b2" ma:index="13" nillable="true" ma:taxonomy="true" ma:internalName="m4a871d997ea41439bd9446b285ce0b2" ma:taxonomyFieldName="Data_x0020_Sensitivity" ma:displayName="Data Sensitivity" ma:default="" ma:fieldId="{64a871d9-97ea-4143-9bd9-446b285ce0b2}" ma:sspId="cd609587-b18b-4e6c-b589-795435387a03" ma:termSetId="27936916-5fdc-49ce-8cd8-a3f5ddbf2557" ma:anchorId="00000000-0000-0000-0000-000000000000" ma:open="false" ma:isKeyword="false">
      <xsd:complexType>
        <xsd:sequence>
          <xsd:element ref="pc:Terms" minOccurs="0" maxOccurs="1"/>
        </xsd:sequence>
      </xsd:complexType>
    </xsd:element>
    <xsd:element name="Classification" ma:index="15" nillable="true" ma:displayName="Classification" ma:format="Dropdown" ma:internalName="Classification">
      <xsd:simpleType>
        <xsd:restriction base="dms:Text">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d609587-b18b-4e6c-b589-795435387a0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da938d-85fe-4093-a5ec-ca4a56bc9fb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38c1878-5916-460a-af73-428eff238cb1}" ma:internalName="TaxCatchAll" ma:showField="CatchAllData" ma:web="19da938d-85fe-4093-a5ec-ca4a56bc9f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4a871d997ea41439bd9446b285ce0b2 xmlns="309426d3-71a9-4333-b627-21f065e25484">
      <Terms xmlns="http://schemas.microsoft.com/office/infopath/2007/PartnerControls"/>
    </m4a871d997ea41439bd9446b285ce0b2>
    <Classification xmlns="309426d3-71a9-4333-b627-21f065e25484" xsi:nil="true"/>
    <lcf76f155ced4ddcb4097134ff3c332f xmlns="309426d3-71a9-4333-b627-21f065e25484">
      <Terms xmlns="http://schemas.microsoft.com/office/infopath/2007/PartnerControls"/>
    </lcf76f155ced4ddcb4097134ff3c332f>
    <TaxCatchAll xmlns="19da938d-85fe-4093-a5ec-ca4a56bc9fb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CA84767-E7D5-4598-84F5-36E91DCAB595}"/>
</file>

<file path=customXml/itemProps3.xml><?xml version="1.0" encoding="utf-8"?>
<ds:datastoreItem xmlns:ds="http://schemas.openxmlformats.org/officeDocument/2006/customXml" ds:itemID="{DB9405E7-A534-4432-99F8-BE928ADB4D55}"/>
</file>

<file path=customXml/itemProps4.xml><?xml version="1.0" encoding="utf-8"?>
<ds:datastoreItem xmlns:ds="http://schemas.openxmlformats.org/officeDocument/2006/customXml" ds:itemID="{990E8A3C-8556-47ED-9630-7D02E071A9C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0x010100A24D8670552B704E8E2DF4630902F888</vt:lpwstr>
  </property>
</Properties>
</file>