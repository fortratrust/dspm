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员工就业及身份信息登记表</w:t>
      </w:r>
    </w:p>
    <w:p>
      <w:r>
        <w:rPr>
          <w:sz w:val="22"/>
        </w:rPr>
        <w:t>本文件为华星科技有限公司员工就业及身份信息的正式登记记录，用于人力资源管理、薪资发放及合规审计。文件包含敏感个人信息，需依据《中华人民共和国个人信息保护法（PIPL）》进行严格管理。</w:t>
      </w:r>
    </w:p>
    <w:p>
      <w:pPr>
        <w:pStyle w:val="Heading2"/>
      </w:pPr>
      <w:r>
        <w:t>一、员工基本信息</w:t>
      </w:r>
    </w:p>
    <w:p>
      <w:r>
        <w:rPr>
          <w:sz w:val="22"/>
        </w:rPr>
        <w:t>姓名：张伟</w:t>
        <w:br/>
        <w:t>员工编号：CN-EMP-77128</w:t>
        <w:br/>
        <w:t>部门：数据与人工智能部</w:t>
        <w:br/>
        <w:t>职位：高级数据分析师</w:t>
        <w:br/>
        <w:t>入职日期：2020年3月15日</w:t>
      </w:r>
    </w:p>
    <w:p>
      <w:pPr>
        <w:pStyle w:val="Heading2"/>
      </w:pPr>
      <w:r>
        <w:t>二、身份信息</w:t>
      </w:r>
    </w:p>
    <w:p>
      <w:r>
        <w:rPr>
          <w:sz w:val="22"/>
        </w:rPr>
        <w:t>居民身份证号码：110105198903154672</w:t>
        <w:br/>
        <w:t>出生日期：1989年3月15日</w:t>
        <w:br/>
        <w:t>住址：</w:t>
        <w:br/>
        <w:t>北京市朝阳区建国路88号</w:t>
        <w:br/>
        <w:t>SOHO现代城B座1203室</w:t>
        <w:br/>
        <w:t>北京市 100022</w:t>
        <w:br/>
        <w:t>中国</w:t>
      </w:r>
    </w:p>
    <w:p>
      <w:pPr>
        <w:pStyle w:val="Heading2"/>
      </w:pPr>
      <w:r>
        <w:t>三、薪资与用途说明</w:t>
      </w:r>
    </w:p>
    <w:p>
      <w:r>
        <w:rPr>
          <w:sz w:val="22"/>
        </w:rPr>
        <w:t>员工薪资按月发放。居民身份证号码仅用于薪资发放、个人所得税申报及社会保险办理等法定用途。</w:t>
      </w:r>
    </w:p>
    <w:p>
      <w:r>
        <w:br w:type="page"/>
      </w:r>
    </w:p>
    <w:p>
      <w:pPr>
        <w:pStyle w:val="Heading1"/>
      </w:pPr>
      <w:r>
        <w:t>四、数据保护与合规声明（PIPL）</w:t>
      </w:r>
    </w:p>
    <w:p>
      <w:r>
        <w:rPr>
          <w:sz w:val="22"/>
        </w:rPr>
        <w:t>公司已采取必要的技术和管理措施保护个人信息安全。未经授权，任何个人或部门不得访问、披露或传播本文件内容。</w:t>
      </w:r>
    </w:p>
    <w:p>
      <w:pPr>
        <w:pStyle w:val="Heading2"/>
      </w:pPr>
      <w:r>
        <w:t>五、确认与签署</w:t>
      </w:r>
    </w:p>
    <w:p>
      <w:r>
        <w:rPr>
          <w:sz w:val="22"/>
        </w:rPr>
        <w:t>公司代表签字：____________________    日期：__________</w:t>
        <w:br/>
        <w:br/>
        <w:t>员工签字：________________________  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